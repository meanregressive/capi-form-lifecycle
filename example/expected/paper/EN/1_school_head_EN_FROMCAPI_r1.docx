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26"/>
        </w:rPr>
        <w:t>DEMO PRIMARY SCHOOL SURVEY — SCHOOL HEAD QUESTIONNAIRE</w:t>
      </w:r>
    </w:p>
    <w:p>
      <w:pPr>
        <w:spacing w:before="0" w:after="40" w:line="240" w:lineRule="auto"/>
      </w:pPr>
      <w:r>
        <w:rPr>
          <w:b/>
          <w:sz w:val="26"/>
        </w:rPr>
        <w:t>SECTION A. Identification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School ID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the 4-digit school ID from the assignment sheet.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.&gt;=1000 and .&lt;=9999]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School name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Prefilled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District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Prefilled</w:t>
            </w:r>
          </w:p>
        </w:tc>
      </w:tr>
    </w:tbl>
    <w:p>
      <w:pPr>
        <w:spacing w:before="0" w:after="40" w:line="240" w:lineRule="auto"/>
      </w:pPr>
      <w:r>
        <w:rPr>
          <w:b w:val="0"/>
          <w:sz w:val="20"/>
        </w:rPr>
        <w:t>Enumerator, confirm before continuing: School ID [A01] · School [A02] · District [A03].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A05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Enumerator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List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A06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Name of the respondent (school head)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regex(., "^[A-Za-zÀ-ÿ '’.-]+$")]</w:t>
            </w:r>
          </w:p>
        </w:tc>
      </w:tr>
    </w:tbl>
    <w:p>
      <w:pPr>
        <w:spacing w:before="0" w:after="40" w:line="240" w:lineRule="auto"/>
      </w:pPr>
      <w:r>
        <w:rPr>
          <w:b w:val="0"/>
          <w:sz w:val="20"/>
        </w:rPr>
        <w:t>My name is the enumerator. I work for a research team studying primary schools. The interview takes about 20 minutes. Your answers are confidential and you may stop at any time.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[CAPI CODE]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Do you agree to participate?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Yes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No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SECTION B. Respondent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Sex of the respondent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Male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Female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Age (years)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If unknown, write -99.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.=-99 or (.&gt;=18 and .&lt;=99)]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Years as head of this school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0 if less than one year.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.&gt;=0 and (.&lt;=${B02} or ${B02}=-99)]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B04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Mobile phone number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9 digits. If no phone, write -99.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(.&gt;=100000000 and .&lt;=999999999) or .=-99]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B05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Highest level of education completed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Primary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Secondary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Teacher training college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4 – University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-77 – Other, specify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B05.1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Other, specify: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${B05}=-77]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SECTION C. School and school feeding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How many pupils are enrolled?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.&gt;=0 and .&lt;=5000]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Does the school have a school feeding program?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Yes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Who provides the meals?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Government program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NGO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Community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-77 – Other, specify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${C02}=1]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C03.1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Other, specify: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${C02}=1 and ${C03}=-77]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C04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On how many days per week are meals served?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${C02}=1]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.&gt;=0 and .&lt;=7]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SECTION D. Teachers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How many teachers teach at this school?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.&gt;=0 and .&lt;=50]</w:t>
            </w:r>
          </w:p>
        </w:tc>
      </w:tr>
    </w:tbl>
    <w:p>
      <w:pPr>
        <w:spacing w:before="0" w:after="40" w:line="240" w:lineRule="auto"/>
      </w:pPr>
      <w:r>
        <w:rPr>
          <w:b/>
          <w:sz w:val="22"/>
        </w:rPr>
        <w:t>Teacher list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D02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D03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D04</w:t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Name of teacher N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regex(., "^[A-Za-zÀ-ÿ '’.-]+$")]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Sex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1 – Male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Female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Teaches reading in grade 3?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1 – Yes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No</w:t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Automatic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Automatic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Automatic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SECTION E. School council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Does the school have a school council?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Yes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How many times did the council meet last term?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Enter response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${E01}=1]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.&gt;=0 and .&lt;=20]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Which issues did the council discuss this year?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Pupil attendance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School meals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Infrastructure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4 – Teacher performance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5 – None of these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[SHOW IF: ${E01}=1]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[CHECK: not(selected(., '5')) or count-selected(.)=1]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