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26"/>
        </w:rPr>
        <w:t>INQUÉRITO DEMO ÀS ESCOLAS PRIMÁRIAS — QUESTIONÁRIO DO(A) DIRECTOR(A)</w:t>
      </w:r>
    </w:p>
    <w:p>
      <w:pPr>
        <w:spacing w:before="0" w:after="40" w:line="240" w:lineRule="auto"/>
      </w:pPr>
      <w:r>
        <w:rPr>
          <w:b/>
          <w:sz w:val="26"/>
        </w:rPr>
        <w:t>SECÇÃO A. Identificação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Código da escola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Introduza o código de 4 dígitos da escola.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.&gt;=1000 and .&lt;=9999]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A02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Nome da escola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Pré-preenchido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A03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Distrito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Pré-preenchido</w:t>
            </w:r>
          </w:p>
        </w:tc>
      </w:tr>
    </w:tbl>
    <w:p>
      <w:pPr>
        <w:spacing w:before="0" w:after="40" w:line="240" w:lineRule="auto"/>
      </w:pPr>
      <w:r>
        <w:rPr>
          <w:b w:val="0"/>
          <w:sz w:val="20"/>
        </w:rPr>
        <w:t>Inquiridor(a), confirme antes de continuar: Código [A01] · Escola [A02] · Distrito [A03].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A05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Inquiridor(a)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Lista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A06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Nome do(a) respondente (director(a) da escola)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Introduza a resposta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regex(., "^[A-Za-zÀ-ÿ '’.-]+$")]</w:t>
            </w:r>
          </w:p>
        </w:tc>
      </w:tr>
    </w:tbl>
    <w:p>
      <w:pPr>
        <w:spacing w:before="0" w:after="40" w:line="240" w:lineRule="auto"/>
      </w:pPr>
      <w:r>
        <w:rPr>
          <w:b w:val="0"/>
          <w:sz w:val="20"/>
        </w:rPr>
        <w:t>O meu nome é o(a) inquiridor(a). Trabalho para uma equipa de pesquisa sobre escolas primárias. A entrevista dura cerca de 20 minutos. As suas respostas são confidenciais e pode parar a qualquer momento.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[CAPI CODE]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Concorda em participar?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Sim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0 – Não</w:t>
            </w:r>
          </w:p>
        </w:tc>
      </w:tr>
    </w:tbl>
    <w:p>
      <w:pPr>
        <w:spacing w:before="0" w:after="40" w:line="240" w:lineRule="auto"/>
      </w:pPr>
      <w:r>
        <w:rPr>
          <w:b/>
          <w:sz w:val="26"/>
        </w:rPr>
        <w:t>SECÇÃO B. Respondente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Sexo do(a) respondente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Masculino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Feminino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B02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Idade (anos)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Se desconhecida, escreva -99.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.=-99 or (.&gt;=18 and .&lt;=99)]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B03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Anos como director(a) desta escola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0 se menos de um ano.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.&gt;=0 and (.&lt;=${B02} or ${B02}=-99)]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B04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Número de telemóvel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9 dígitos. Se não tem telefone, escreva -99.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(.&gt;=100000000 and .&lt;=999999999) or .=-99]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B05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Nível de escolaridade mais elevado concluído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Primário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Secundário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3 – Instituto de formação de professores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4 – Universidade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-77 – Outro, especifique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B05.1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Outro, especifique: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Introduza a resposta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[MOSTRAR SE: ${B05}=-77]</w:t>
            </w:r>
          </w:p>
        </w:tc>
      </w:tr>
    </w:tbl>
    <w:p>
      <w:pPr>
        <w:spacing w:before="0" w:after="40" w:line="240" w:lineRule="auto"/>
      </w:pPr>
      <w:r>
        <w:rPr>
          <w:b/>
          <w:sz w:val="26"/>
        </w:rPr>
        <w:t>SECÇÃO C. Escola e alimentação escolar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Quantos alunos estão matriculados?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Introduza a resposta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.&gt;=0 and .&lt;=5000]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C02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A escola tem um programa de alimentação escolar?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Sim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0 – Não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C03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Quem fornece as refeições?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Programa do governo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ONG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3 – Comunidade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-77 – Outro, especifique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[MOSTRAR SE: ${C02}=1]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C03.1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Outro, especifique: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Introduza a resposta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[MOSTRAR SE: ${C02}=1 and ${C03}=-77]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C04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Em quantos dias por semana são servidas refeições?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Introduza a resposta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[MOSTRAR SE: ${C02}=1]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.&gt;=0 and .&lt;=7]</w:t>
            </w:r>
          </w:p>
        </w:tc>
      </w:tr>
    </w:tbl>
    <w:p>
      <w:pPr>
        <w:spacing w:before="0" w:after="40" w:line="240" w:lineRule="auto"/>
      </w:pPr>
      <w:r>
        <w:rPr>
          <w:b/>
          <w:sz w:val="26"/>
        </w:rPr>
        <w:t>SECÇÃO D. Professores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D01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Quantos professores ensinam nesta escola?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Introduza a resposta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.&gt;=0 and .&lt;=50]</w:t>
            </w:r>
          </w:p>
        </w:tc>
      </w:tr>
    </w:tbl>
    <w:p>
      <w:pPr>
        <w:spacing w:before="0" w:after="40" w:line="240" w:lineRule="auto"/>
      </w:pPr>
      <w:r>
        <w:rPr>
          <w:b/>
          <w:sz w:val="22"/>
        </w:rPr>
        <w:t>Lista de professores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D02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D03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D04</w:t>
            </w:r>
          </w:p>
        </w:tc>
      </w:tr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Nome do(a) professor(a) N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Introduza a resposta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regex(., "^[A-Za-zÀ-ÿ '’.-]+$")]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Sexo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1 – Masculino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Feminino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Ensina leitura na 3.ª classe?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1 – Sim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0 – Não</w:t>
            </w:r>
          </w:p>
        </w:tc>
      </w:tr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Gerado automaticamente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Gerado automaticamente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Gerado automaticamente</w:t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60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before="0" w:after="40" w:line="240" w:lineRule="auto"/>
      </w:pPr>
      <w:r>
        <w:rPr>
          <w:b/>
          <w:sz w:val="26"/>
        </w:rPr>
        <w:t>SECÇÃO E. Conselho de escola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E01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A escola tem um conselho de escola?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Sim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0 – Não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E02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Quantas vezes o conselho se reuniu no último trimestre?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Introduza a resposta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[MOSTRAR SE: ${E01}=1]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.&gt;=0 and .&lt;=20]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/>
            <w:r>
              <w:rPr>
                <w:b/>
                <w:sz w:val="20"/>
              </w:rPr>
              <w:t>E03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Que assuntos o conselho discutiu este ano?</w:t>
            </w:r>
          </w:p>
        </w:tc>
        <w:tc>
          <w:tcPr>
            <w:tcW w:type="dxa" w:w="5201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0"/>
              </w:rPr>
              <w:t>1 – Assiduidade dos alunos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2 – Refeições escolares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3 – Infra-estruturas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4 – Desempenho dos professores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5 – Nenhum destes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[MOSTRAR SE: ${E01}=1]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20"/>
              </w:rPr>
              <w:t>[VERIFICAR: not(selected(., '5')) or count-selected(.)=1]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2026-01-05T00:00:00Z</dcterms:created>
  <dcterms:modified xsi:type="dcterms:W3CDTF">2026-01-05T00:00:00Z</dcterms:modified>
  <cp:category/>
</cp:coreProperties>
</file>